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4197" w14:textId="77777777" w:rsidR="007C773D" w:rsidRDefault="00000000">
      <w:pPr>
        <w:pStyle w:val="Title"/>
        <w:jc w:val="center"/>
      </w:pPr>
      <w:r>
        <w:t>HƯỚNG DẪN CÀI ĐẶT VÀ CHẠY DỰ ÁN</w:t>
      </w:r>
    </w:p>
    <w:p w14:paraId="4383038A" w14:textId="77777777" w:rsidR="007C773D" w:rsidRDefault="00000000">
      <w:pPr>
        <w:jc w:val="center"/>
      </w:pPr>
      <w:r>
        <w:t>Website đặt vé xem phim — Java Spring Boot + MySQL (Đồ án OOP)</w:t>
      </w:r>
    </w:p>
    <w:p w14:paraId="142B9C21" w14:textId="77777777" w:rsidR="007C773D" w:rsidRDefault="00000000">
      <w:pPr>
        <w:pStyle w:val="Heading1"/>
      </w:pPr>
      <w:r>
        <w:t>1. Phần mềm cần cài trước khi chạy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773D" w14:paraId="5CA74F1C" w14:textId="77777777" w:rsidTr="007C77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14D0B" w14:textId="77777777" w:rsidR="007C773D" w:rsidRDefault="00000000">
            <w:r>
              <w:t>Phần mềm</w:t>
            </w:r>
          </w:p>
        </w:tc>
        <w:tc>
          <w:tcPr>
            <w:tcW w:w="2880" w:type="dxa"/>
          </w:tcPr>
          <w:p w14:paraId="7AC57B87" w14:textId="77777777" w:rsidR="007C77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Phiên bản yêu cầu</w:t>
            </w:r>
          </w:p>
        </w:tc>
        <w:tc>
          <w:tcPr>
            <w:tcW w:w="2880" w:type="dxa"/>
          </w:tcPr>
          <w:p w14:paraId="0520F6C3" w14:textId="77777777" w:rsidR="007C77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Vai trò</w:t>
            </w:r>
          </w:p>
        </w:tc>
      </w:tr>
      <w:tr w:rsidR="007C773D" w14:paraId="46A46971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2CED3" w14:textId="77777777" w:rsidR="007C773D" w:rsidRDefault="00000000">
            <w:r>
              <w:t>JDK (Java)</w:t>
            </w:r>
          </w:p>
        </w:tc>
        <w:tc>
          <w:tcPr>
            <w:tcW w:w="2880" w:type="dxa"/>
          </w:tcPr>
          <w:p w14:paraId="30152C7A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37580429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Biên dịch và chạy mã nguồn Java. Project dùng Java 21 theo pom.xml.</w:t>
            </w:r>
          </w:p>
        </w:tc>
      </w:tr>
      <w:tr w:rsidR="007C773D" w14:paraId="16574C6E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DF802" w14:textId="77777777" w:rsidR="007C773D" w:rsidRDefault="00000000">
            <w:r>
              <w:t>Apache Maven</w:t>
            </w:r>
          </w:p>
        </w:tc>
        <w:tc>
          <w:tcPr>
            <w:tcW w:w="2880" w:type="dxa"/>
          </w:tcPr>
          <w:p w14:paraId="11D0240B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 trở lên</w:t>
            </w:r>
          </w:p>
        </w:tc>
        <w:tc>
          <w:tcPr>
            <w:tcW w:w="2880" w:type="dxa"/>
          </w:tcPr>
          <w:p w14:paraId="79038020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Quản lý thư viện, build và chạy dự án (thay cho javac thủ công).</w:t>
            </w:r>
          </w:p>
        </w:tc>
      </w:tr>
      <w:tr w:rsidR="007C773D" w14:paraId="79EE8E01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BD4BB" w14:textId="77777777" w:rsidR="007C773D" w:rsidRDefault="00000000">
            <w:r>
              <w:t>MySQL Server</w:t>
            </w:r>
          </w:p>
        </w:tc>
        <w:tc>
          <w:tcPr>
            <w:tcW w:w="2880" w:type="dxa"/>
          </w:tcPr>
          <w:p w14:paraId="7CBCC952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2880" w:type="dxa"/>
          </w:tcPr>
          <w:p w14:paraId="71844240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Cơ sở dữ liệu movie_booking (tài khoản, phim, đặt vé...).</w:t>
            </w:r>
          </w:p>
        </w:tc>
      </w:tr>
      <w:tr w:rsidR="007C773D" w14:paraId="31CAC186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AA6D6" w14:textId="77777777" w:rsidR="007C773D" w:rsidRDefault="00000000">
            <w:r>
              <w:t>MySQL Workbench / DBeaver</w:t>
            </w:r>
          </w:p>
        </w:tc>
        <w:tc>
          <w:tcPr>
            <w:tcW w:w="2880" w:type="dxa"/>
          </w:tcPr>
          <w:p w14:paraId="2C6F3DEE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tuỳ chọn</w:t>
            </w:r>
          </w:p>
        </w:tc>
        <w:tc>
          <w:tcPr>
            <w:tcW w:w="2880" w:type="dxa"/>
          </w:tcPr>
          <w:p w14:paraId="42A7934D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Dễ tạo database và import file da1.sql bằng giao diện.</w:t>
            </w:r>
          </w:p>
        </w:tc>
      </w:tr>
      <w:tr w:rsidR="007C773D" w:rsidRPr="007E77D8" w14:paraId="6A9540C1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6EEF45" w14:textId="77777777" w:rsidR="007C773D" w:rsidRDefault="00000000">
            <w:r>
              <w:t>IDE</w:t>
            </w:r>
          </w:p>
        </w:tc>
        <w:tc>
          <w:tcPr>
            <w:tcW w:w="2880" w:type="dxa"/>
          </w:tcPr>
          <w:p w14:paraId="1CDE0FBF" w14:textId="77777777" w:rsidR="007C773D" w:rsidRPr="007E77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77D8">
              <w:rPr>
                <w:lang w:val="fr-FR"/>
              </w:rPr>
              <w:t>IntelliJ IDEA hoặc VS Code + Java/Maven extension</w:t>
            </w:r>
          </w:p>
        </w:tc>
        <w:tc>
          <w:tcPr>
            <w:tcW w:w="2880" w:type="dxa"/>
          </w:tcPr>
          <w:p w14:paraId="0E0ED886" w14:textId="77777777" w:rsidR="007C773D" w:rsidRPr="007E77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77D8">
              <w:rPr>
                <w:lang w:val="fr-FR"/>
              </w:rPr>
              <w:t>Mở project, chỉnh code và chạy tiện hơn dòng lệnh.</w:t>
            </w:r>
          </w:p>
        </w:tc>
      </w:tr>
      <w:tr w:rsidR="007C773D" w14:paraId="3F07622D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20F2A" w14:textId="77777777" w:rsidR="007C773D" w:rsidRDefault="00000000">
            <w:r>
              <w:t>Git</w:t>
            </w:r>
          </w:p>
        </w:tc>
        <w:tc>
          <w:tcPr>
            <w:tcW w:w="2880" w:type="dxa"/>
          </w:tcPr>
          <w:p w14:paraId="4D6CC368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mới nhất</w:t>
            </w:r>
          </w:p>
        </w:tc>
        <w:tc>
          <w:tcPr>
            <w:tcW w:w="2880" w:type="dxa"/>
          </w:tcPr>
          <w:p w14:paraId="60913E14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Tải/kéo mã nguồn từ GitHub về máy.</w:t>
            </w:r>
          </w:p>
        </w:tc>
      </w:tr>
    </w:tbl>
    <w:p w14:paraId="194E3B2E" w14:textId="77777777" w:rsidR="007C773D" w:rsidRDefault="00000000">
      <w:r>
        <w:rPr>
          <w:i/>
          <w:color w:val="C00000"/>
        </w:rPr>
        <w:t>Lưu ý: Nếu chỉ cài JDK mà không cài Maven thì KHÔNG chạy được bằng lệnh javac thủ công — lỗi 'package org.springframework.boot does not exist' chính là do thiếu Maven/classpath.</w:t>
      </w:r>
    </w:p>
    <w:p w14:paraId="69411D97" w14:textId="77777777" w:rsidR="007C773D" w:rsidRDefault="00000000">
      <w:pPr>
        <w:pStyle w:val="Heading1"/>
      </w:pPr>
      <w:r>
        <w:t>2. Cài JDK 21</w:t>
      </w:r>
    </w:p>
    <w:p w14:paraId="02190772" w14:textId="77777777" w:rsidR="007C773D" w:rsidRDefault="00000000">
      <w:pPr>
        <w:pStyle w:val="ListBullet"/>
      </w:pPr>
      <w:r>
        <w:t>Tải JDK 21 (bản của Oracle hoặc Temurin/Eclipse đều được) từ trang chính thức của từng nhà phát hành.</w:t>
      </w:r>
    </w:p>
    <w:p w14:paraId="153F4EDF" w14:textId="77777777" w:rsidR="007C773D" w:rsidRDefault="00000000">
      <w:pPr>
        <w:pStyle w:val="ListBullet"/>
      </w:pPr>
      <w:r>
        <w:t>Chạy file cài đặt, chọn Next cho tới khi xong. Ghi nhớ thư mục cài đặt, ví dụ C:\Program Files\Java\jdk-21.</w:t>
      </w:r>
    </w:p>
    <w:p w14:paraId="38C18C2B" w14:textId="77777777" w:rsidR="007C773D" w:rsidRDefault="00000000">
      <w:pPr>
        <w:pStyle w:val="ListBullet"/>
      </w:pPr>
      <w:r>
        <w:t>Mở PowerShell mới và kiểm tra:</w:t>
      </w:r>
    </w:p>
    <w:p w14:paraId="742B1F37" w14:textId="77777777" w:rsidR="007C773D" w:rsidRDefault="00000000">
      <w:r>
        <w:rPr>
          <w:rFonts w:ascii="Consolas" w:hAnsi="Consolas"/>
          <w:color w:val="1F497D"/>
          <w:sz w:val="21"/>
        </w:rPr>
        <w:t>java -version</w:t>
      </w:r>
      <w:r>
        <w:rPr>
          <w:rFonts w:ascii="Consolas" w:hAnsi="Consolas"/>
          <w:color w:val="1F497D"/>
          <w:sz w:val="21"/>
        </w:rPr>
        <w:br/>
        <w:t># mong đợi: 'openjdk version "21"' hoặc 'java version "21"'</w:t>
      </w:r>
    </w:p>
    <w:p w14:paraId="355979C4" w14:textId="77777777" w:rsidR="007C773D" w:rsidRDefault="00000000">
      <w:r>
        <w:rPr>
          <w:i/>
          <w:color w:val="C00000"/>
        </w:rPr>
        <w:t>Lưu ý: Nếu lệnh trên báo 'not recognized' hoặc ra phiên bản cũ hơn 21, hãy thêm C:\Program Files\Java\jdk-21\bin vào biến môi trường Path rồi mở lại PowerShell.</w:t>
      </w:r>
    </w:p>
    <w:p w14:paraId="44A1268D" w14:textId="77777777" w:rsidR="007C773D" w:rsidRDefault="00000000">
      <w:pPr>
        <w:pStyle w:val="Heading1"/>
      </w:pPr>
      <w:r>
        <w:lastRenderedPageBreak/>
        <w:t>3. Cài Apache Maven</w:t>
      </w:r>
    </w:p>
    <w:p w14:paraId="7550BA99" w14:textId="77777777" w:rsidR="007C773D" w:rsidRDefault="00000000">
      <w:r>
        <w:t>Có 3 cách, chọn 1:</w:t>
      </w:r>
    </w:p>
    <w:p w14:paraId="35137572" w14:textId="77777777" w:rsidR="007C773D" w:rsidRDefault="00000000">
      <w:pPr>
        <w:pStyle w:val="ListNumber"/>
      </w:pPr>
      <w:r>
        <w:t>Có Chocolatey: mở PowerShell quyền Admin và chạy: choco install maven</w:t>
      </w:r>
    </w:p>
    <w:p w14:paraId="468D659D" w14:textId="77777777" w:rsidR="007C773D" w:rsidRDefault="00000000">
      <w:pPr>
        <w:pStyle w:val="ListNumber"/>
      </w:pPr>
      <w:r>
        <w:t>Có Scoop: chạy: scoop install maven</w:t>
      </w:r>
    </w:p>
    <w:p w14:paraId="398011A6" w14:textId="77777777" w:rsidR="007C773D" w:rsidRDefault="00000000">
      <w:pPr>
        <w:pStyle w:val="ListNumber"/>
      </w:pPr>
      <w:r>
        <w:t>Cách thủ công:</w:t>
      </w:r>
    </w:p>
    <w:p w14:paraId="0131F070" w14:textId="77777777" w:rsidR="007C773D" w:rsidRDefault="00000000">
      <w:pPr>
        <w:pStyle w:val="ListBullet"/>
      </w:pPr>
      <w:r>
        <w:t>Tải file .zip 'Binary zip archive' từ trang maven.apache.org/download.cgi.</w:t>
      </w:r>
    </w:p>
    <w:p w14:paraId="73E1B813" w14:textId="77777777" w:rsidR="007C773D" w:rsidRDefault="00000000">
      <w:pPr>
        <w:pStyle w:val="ListBullet"/>
      </w:pPr>
      <w:r>
        <w:t>Giải nén, ví dụ vào C:\tools\apache-maven-3.9.</w:t>
      </w:r>
    </w:p>
    <w:p w14:paraId="355FA45E" w14:textId="77777777" w:rsidR="007C773D" w:rsidRDefault="00000000">
      <w:pPr>
        <w:pStyle w:val="ListBullet"/>
      </w:pPr>
      <w:r>
        <w:t>Thêm C:\tools\apache-maven-3.9\bin vào biến môi trường Path (Start → 'environment variables').</w:t>
      </w:r>
    </w:p>
    <w:p w14:paraId="31318C15" w14:textId="77777777" w:rsidR="007C773D" w:rsidRDefault="00000000">
      <w:pPr>
        <w:pStyle w:val="ListBullet"/>
      </w:pPr>
      <w:r>
        <w:t>Mở PowerShell/terminal MỚI để Path được tải lại.</w:t>
      </w:r>
    </w:p>
    <w:p w14:paraId="131A781F" w14:textId="18A478AE" w:rsidR="007E77D8" w:rsidRDefault="007E77D8" w:rsidP="007E77D8">
      <w:pPr>
        <w:pStyle w:val="ListBullet"/>
        <w:numPr>
          <w:ilvl w:val="0"/>
          <w:numId w:val="0"/>
        </w:numPr>
        <w:ind w:left="360"/>
      </w:pPr>
      <w:r w:rsidRPr="007E77D8">
        <w:drawing>
          <wp:inline distT="0" distB="0" distL="0" distR="0" wp14:anchorId="78B67829" wp14:editId="45C45A8A">
            <wp:extent cx="5486400" cy="2038350"/>
            <wp:effectExtent l="0" t="0" r="0" b="0"/>
            <wp:docPr id="139948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C49D" w14:textId="77777777" w:rsidR="007C773D" w:rsidRDefault="00000000">
      <w:r>
        <w:rPr>
          <w:b/>
        </w:rPr>
        <w:t>Kiểm tra:</w:t>
      </w:r>
    </w:p>
    <w:p w14:paraId="749EA3B5" w14:textId="77777777" w:rsidR="007C773D" w:rsidRDefault="00000000">
      <w:r>
        <w:rPr>
          <w:rFonts w:ascii="Consolas" w:hAnsi="Consolas"/>
          <w:color w:val="1F497D"/>
          <w:sz w:val="21"/>
        </w:rPr>
        <w:t>mvn -version</w:t>
      </w:r>
      <w:r>
        <w:rPr>
          <w:rFonts w:ascii="Consolas" w:hAnsi="Consolas"/>
          <w:color w:val="1F497D"/>
          <w:sz w:val="21"/>
        </w:rPr>
        <w:br/>
        <w:t># mong đợi: Apache Maven 3.9.x và dòng 'Java version: 21'</w:t>
      </w:r>
    </w:p>
    <w:p w14:paraId="04FB4D72" w14:textId="77777777" w:rsidR="007C773D" w:rsidRDefault="00000000">
      <w:pPr>
        <w:pStyle w:val="Heading1"/>
      </w:pPr>
      <w:r>
        <w:t>4. Cài MySQL và import cơ sở dữ liệu</w:t>
      </w:r>
    </w:p>
    <w:p w14:paraId="37D6B71A" w14:textId="77777777" w:rsidR="007C773D" w:rsidRDefault="00000000">
      <w:pPr>
        <w:pStyle w:val="Heading2"/>
      </w:pPr>
      <w:r>
        <w:t>4.1. Cài MySQL Server 8.0</w:t>
      </w:r>
    </w:p>
    <w:p w14:paraId="433B2C1F" w14:textId="77777777" w:rsidR="007C773D" w:rsidRDefault="00000000">
      <w:pPr>
        <w:pStyle w:val="ListNumber"/>
      </w:pPr>
      <w:r>
        <w:t>Tải 'MySQL Installer for Windows' từ dev.mysql.com/downloads/installer/. Nếu chỉ cần Server + CLI, chọn bản nhỏ (web community).</w:t>
      </w:r>
    </w:p>
    <w:p w14:paraId="50188CA2" w14:textId="77777777" w:rsidR="007C773D" w:rsidRDefault="00000000">
      <w:pPr>
        <w:pStyle w:val="ListNumber"/>
      </w:pPr>
      <w:r>
        <w:t>Trong installer, cài 'MySQL Server' (có thể kèm 'MySQL Workbench').</w:t>
      </w:r>
    </w:p>
    <w:p w14:paraId="58D807DB" w14:textId="77777777" w:rsidR="007C773D" w:rsidRDefault="00000000">
      <w:pPr>
        <w:pStyle w:val="ListNumber"/>
      </w:pPr>
      <w:r>
        <w:t>Ở bước cấu hình tài khoản root, hãy đặt mật khẩu khớp với file cấu hình của project (mặc định trong application.properties là 123456789); nếu đặt mật khẩu khác thì nhớ ghi lại và sửa lại ở bước 5.</w:t>
      </w:r>
    </w:p>
    <w:p w14:paraId="72B230B3" w14:textId="77777777" w:rsidR="007C773D" w:rsidRDefault="00000000">
      <w:pPr>
        <w:pStyle w:val="ListNumber"/>
      </w:pPr>
      <w:r>
        <w:t>Giữ cổng mặc định 3306 (project đang dùng cổng này).</w:t>
      </w:r>
    </w:p>
    <w:p w14:paraId="3903428E" w14:textId="77777777" w:rsidR="007C773D" w:rsidRDefault="00000000">
      <w:pPr>
        <w:pStyle w:val="Heading2"/>
      </w:pPr>
      <w:r>
        <w:t>4.2. Tạo database và import dữ liệu mẫu</w:t>
      </w:r>
    </w:p>
    <w:p w14:paraId="4D1D216B" w14:textId="77777777" w:rsidR="007C773D" w:rsidRDefault="00000000">
      <w:r>
        <w:t>Mở PowerShell trong thư mục project (chứa file da1.sql) rồi chạy:</w:t>
      </w:r>
    </w:p>
    <w:p w14:paraId="7197EBEC" w14:textId="77777777" w:rsidR="007C773D" w:rsidRDefault="00000000">
      <w:r>
        <w:rPr>
          <w:rFonts w:ascii="Consolas" w:hAnsi="Consolas"/>
          <w:color w:val="1F497D"/>
          <w:sz w:val="21"/>
        </w:rPr>
        <w:lastRenderedPageBreak/>
        <w:t>mysql -u root -p -e "CREATE DATABASE IF NOT EXISTS movie_booking CHARACTER SET utf8mb4 COLLATE utf8mb4_unicode_ci;"</w:t>
      </w:r>
      <w:r>
        <w:rPr>
          <w:rFonts w:ascii="Consolas" w:hAnsi="Consolas"/>
          <w:color w:val="1F497D"/>
          <w:sz w:val="21"/>
        </w:rPr>
        <w:br/>
        <w:t>mysql -u root -p movie_booking &lt; da1.sql</w:t>
      </w:r>
    </w:p>
    <w:p w14:paraId="6C42A5B5" w14:textId="77777777" w:rsidR="007C773D" w:rsidRDefault="00000000">
      <w:r>
        <w:t>Nhập mật khẩu root khi được hỏi. Nếu dùng MySQL Workbench: mở kết nối → Database &gt; Import &gt; Import from Self-Contained File → chọn da1.sql → Default Target Schema là movie_booking → Start Import.</w:t>
      </w:r>
    </w:p>
    <w:p w14:paraId="53DBFD06" w14:textId="77777777" w:rsidR="007C773D" w:rsidRDefault="00000000">
      <w:r>
        <w:rPr>
          <w:i/>
          <w:color w:val="C00000"/>
        </w:rPr>
        <w:t>Lưu ý: Nếu file da1.sql của bạn đã có sẵn lệnh CREATE DATABASE/DROP TABLE thì không cần tạo trước cũng được, nhưng cách ở trên là an toàn nhất.</w:t>
      </w:r>
    </w:p>
    <w:p w14:paraId="3986BB27" w14:textId="77777777" w:rsidR="007C773D" w:rsidRDefault="00000000">
      <w:pPr>
        <w:pStyle w:val="Heading1"/>
      </w:pPr>
      <w:r>
        <w:t>5. Chuẩn bị mã nguồn và cấu hình kết nối</w:t>
      </w:r>
    </w:p>
    <w:p w14:paraId="00C69732" w14:textId="77777777" w:rsidR="007C773D" w:rsidRDefault="00000000">
      <w:r>
        <w:rPr>
          <w:b/>
        </w:rPr>
        <w:t>Tải mã nguồn về (nếu chưa có):</w:t>
      </w:r>
    </w:p>
    <w:p w14:paraId="5DA30C57" w14:textId="77777777" w:rsidR="007C773D" w:rsidRDefault="00000000">
      <w:r>
        <w:rPr>
          <w:rFonts w:ascii="Consolas" w:hAnsi="Consolas"/>
          <w:color w:val="1F497D"/>
          <w:sz w:val="21"/>
        </w:rPr>
        <w:t>git clone https://github.com/Khang86175/BTL-OOP.git</w:t>
      </w:r>
      <w:r>
        <w:rPr>
          <w:rFonts w:ascii="Consolas" w:hAnsi="Consolas"/>
          <w:color w:val="1F497D"/>
          <w:sz w:val="21"/>
        </w:rPr>
        <w:br/>
        <w:t>cd BTL-OOP</w:t>
      </w:r>
    </w:p>
    <w:p w14:paraId="531D41C5" w14:textId="77777777" w:rsidR="007C773D" w:rsidRDefault="00000000">
      <w:r>
        <w:t>Mở file src/main/resources/application.properties và kiểm tra/tùy chỉnh:</w:t>
      </w:r>
    </w:p>
    <w:p w14:paraId="2470F18B" w14:textId="77777777" w:rsidR="007C773D" w:rsidRDefault="00000000">
      <w:r>
        <w:rPr>
          <w:rFonts w:ascii="Consolas" w:hAnsi="Consolas"/>
          <w:color w:val="1F497D"/>
          <w:sz w:val="21"/>
        </w:rPr>
        <w:t>spring.datasource.url=jdbc:mysql://localhost:3306/movie_booking?useSSL=false&amp;serverTimezone=UTC</w:t>
      </w:r>
      <w:r>
        <w:rPr>
          <w:rFonts w:ascii="Consolas" w:hAnsi="Consolas"/>
          <w:color w:val="1F497D"/>
          <w:sz w:val="21"/>
        </w:rPr>
        <w:br/>
        <w:t>spring.datasource.username=root</w:t>
      </w:r>
      <w:r>
        <w:rPr>
          <w:rFonts w:ascii="Consolas" w:hAnsi="Consolas"/>
          <w:color w:val="1F497D"/>
          <w:sz w:val="21"/>
        </w:rPr>
        <w:br/>
        <w:t>spring.datasource.password=123456789        # đổi thành mật khẩu MySQL của bạn</w:t>
      </w:r>
      <w:r>
        <w:rPr>
          <w:rFonts w:ascii="Consolas" w:hAnsi="Consolas"/>
          <w:color w:val="1F497D"/>
          <w:sz w:val="21"/>
        </w:rPr>
        <w:br/>
        <w:t>spring.jpa.hibernate.ddl-auto=update         # Hibernate tự sinh/cập nhật bảng theo entity</w:t>
      </w:r>
      <w:r>
        <w:rPr>
          <w:rFonts w:ascii="Consolas" w:hAnsi="Consolas"/>
          <w:color w:val="1F497D"/>
          <w:sz w:val="21"/>
        </w:rPr>
        <w:br/>
        <w:t>spring.jpa.show-sql=true</w:t>
      </w:r>
    </w:p>
    <w:p w14:paraId="1BEF2635" w14:textId="77777777" w:rsidR="007C773D" w:rsidRDefault="00000000">
      <w:pPr>
        <w:pStyle w:val="ListBullet"/>
      </w:pPr>
      <w:r>
        <w:t>username/password phải trùng với MySQL bạn vừa cài (ở trên là root/123456789).</w:t>
      </w:r>
    </w:p>
    <w:p w14:paraId="40998862" w14:textId="77777777" w:rsidR="007C773D" w:rsidRDefault="00000000">
      <w:pPr>
        <w:pStyle w:val="ListBullet"/>
      </w:pPr>
      <w:r>
        <w:t>database movie_booking phải tồn tại (đã tạo ở bước 4.2). Nếu chưa tạo, có thể tạo bằng lệnh ở 4.2.</w:t>
      </w:r>
    </w:p>
    <w:p w14:paraId="5D11FC3B" w14:textId="77777777" w:rsidR="007C773D" w:rsidRDefault="00000000">
      <w:r>
        <w:rPr>
          <w:i/>
          <w:color w:val="C00000"/>
        </w:rPr>
        <w:t>Lưu ý: Không nên commit mật khẩu thật lên GitHub. Về sau, cách tốt là dùng biến môi trường ${DB_PASSWORD} thay cho mật khẩu ghi cứng trong file.</w:t>
      </w:r>
    </w:p>
    <w:p w14:paraId="16063B1A" w14:textId="77777777" w:rsidR="007C773D" w:rsidRDefault="00000000">
      <w:pPr>
        <w:pStyle w:val="Heading1"/>
      </w:pPr>
      <w:r>
        <w:t>6. Chạy dự án</w:t>
      </w:r>
    </w:p>
    <w:p w14:paraId="08161BDB" w14:textId="77777777" w:rsidR="007C773D" w:rsidRDefault="00000000">
      <w:pPr>
        <w:pStyle w:val="Heading2"/>
      </w:pPr>
      <w:r>
        <w:t>6.1. Chạy bằng Maven (dòng lệnh)</w:t>
      </w:r>
    </w:p>
    <w:p w14:paraId="53375801" w14:textId="77777777" w:rsidR="007C773D" w:rsidRDefault="00000000">
      <w:pPr>
        <w:pStyle w:val="ListNumber"/>
      </w:pPr>
      <w:r>
        <w:t>Mở PowerShell tại thư mục GỐC project (nơi chứa pom.xml), KHÔNG đứng trong thư mục src/...:</w:t>
      </w:r>
    </w:p>
    <w:p w14:paraId="0D380817" w14:textId="77777777" w:rsidR="007C773D" w:rsidRDefault="00000000">
      <w:r>
        <w:rPr>
          <w:rFonts w:ascii="Consolas" w:hAnsi="Consolas"/>
          <w:color w:val="1F497D"/>
          <w:sz w:val="21"/>
        </w:rPr>
        <w:t>cd D:\daihoc\ki_2_nam_3\BTL_OOP</w:t>
      </w:r>
      <w:r>
        <w:rPr>
          <w:rFonts w:ascii="Consolas" w:hAnsi="Consolas"/>
          <w:color w:val="1F497D"/>
          <w:sz w:val="21"/>
        </w:rPr>
        <w:br/>
        <w:t>mvn spring-boot:run</w:t>
      </w:r>
    </w:p>
    <w:p w14:paraId="399B1925" w14:textId="77777777" w:rsidR="007C773D" w:rsidRDefault="00000000">
      <w:pPr>
        <w:pStyle w:val="ListNumber"/>
      </w:pPr>
      <w:r>
        <w:lastRenderedPageBreak/>
        <w:t>Lần đầu chạy, Maven sẽ tải toàn bộ thư viện Spring Boot (web, security, JPA, Thymeleaf, MySQL driver) — chờ vài phút là bình thường.</w:t>
      </w:r>
    </w:p>
    <w:p w14:paraId="0E208287" w14:textId="77777777" w:rsidR="007C773D" w:rsidRDefault="00000000">
      <w:pPr>
        <w:pStyle w:val="ListNumber"/>
      </w:pPr>
      <w:r>
        <w:t>Khi thấy log kiểu 'Tomcat started on port 8080' là chạy thành công.</w:t>
      </w:r>
    </w:p>
    <w:p w14:paraId="103C1F9B" w14:textId="77777777" w:rsidR="007C773D" w:rsidRDefault="00000000">
      <w:pPr>
        <w:pStyle w:val="ListNumber"/>
      </w:pPr>
      <w:r>
        <w:t>Mở trình duyệt truy cập:</w:t>
      </w:r>
    </w:p>
    <w:p w14:paraId="6D953760" w14:textId="77777777" w:rsidR="007C773D" w:rsidRDefault="00000000">
      <w:r>
        <w:rPr>
          <w:rFonts w:ascii="Consolas" w:hAnsi="Consolas"/>
          <w:color w:val="1F497D"/>
          <w:sz w:val="21"/>
        </w:rPr>
        <w:t>http://localhost:8080          — trang chính</w:t>
      </w:r>
      <w:r>
        <w:rPr>
          <w:rFonts w:ascii="Consolas" w:hAnsi="Consolas"/>
          <w:color w:val="1F497D"/>
          <w:sz w:val="21"/>
        </w:rPr>
        <w:br/>
        <w:t>http://localhost:8080/register — đăng ký tài khoản</w:t>
      </w:r>
      <w:r>
        <w:rPr>
          <w:rFonts w:ascii="Consolas" w:hAnsi="Consolas"/>
          <w:color w:val="1F497D"/>
          <w:sz w:val="21"/>
        </w:rPr>
        <w:br/>
        <w:t>http://localhost:8080/login    — đăng nhập</w:t>
      </w:r>
    </w:p>
    <w:p w14:paraId="107A5550" w14:textId="77777777" w:rsidR="007C773D" w:rsidRDefault="00000000">
      <w:pPr>
        <w:pStyle w:val="ListNumber"/>
      </w:pPr>
      <w:r>
        <w:t>Dừng server: nhấn Ctrl + C trong cửa sổ PowerShell đang chạy.</w:t>
      </w:r>
    </w:p>
    <w:p w14:paraId="4027A638" w14:textId="77777777" w:rsidR="007C773D" w:rsidRDefault="00000000">
      <w:pPr>
        <w:pStyle w:val="Heading2"/>
      </w:pPr>
      <w:r>
        <w:t>6.2. Chạy bằng IntelliJ IDEA (dễ dùng hơn)</w:t>
      </w:r>
    </w:p>
    <w:p w14:paraId="4C20891C" w14:textId="77777777" w:rsidR="007C773D" w:rsidRDefault="00000000">
      <w:pPr>
        <w:pStyle w:val="ListNumber"/>
      </w:pPr>
      <w:r>
        <w:t>Mở IDEA → File &gt; Open → chọn thư mục dự án (chứa pom.xml).</w:t>
      </w:r>
    </w:p>
    <w:p w14:paraId="1738DE0D" w14:textId="77777777" w:rsidR="007C773D" w:rsidRDefault="00000000">
      <w:pPr>
        <w:pStyle w:val="ListNumber"/>
      </w:pPr>
      <w:r>
        <w:t>Đợi Maven tự tải dependencies (dưới góc).</w:t>
      </w:r>
    </w:p>
    <w:p w14:paraId="7BAB5B41" w14:textId="77777777" w:rsidR="007C773D" w:rsidRDefault="00000000">
      <w:pPr>
        <w:pStyle w:val="ListNumber"/>
      </w:pPr>
      <w:r>
        <w:t>Mở file MovieApplication.java và bấm mũi tên xanh bên cạnh public static void main để Run.</w:t>
      </w:r>
    </w:p>
    <w:p w14:paraId="77D8D834" w14:textId="77777777" w:rsidR="007C773D" w:rsidRDefault="00000000">
      <w:pPr>
        <w:pStyle w:val="ListNumber"/>
      </w:pPr>
      <w:r>
        <w:t>Truy cập các địa chỉ như ở 6.1.</w:t>
      </w:r>
    </w:p>
    <w:p w14:paraId="54EB2C04" w14:textId="77777777" w:rsidR="007C773D" w:rsidRDefault="00000000">
      <w:r>
        <w:rPr>
          <w:i/>
          <w:color w:val="C00000"/>
        </w:rPr>
        <w:t>Lưu ý: Luôn mở dự án từ thư mục chứa pom.xml; nếu mở nhầm thư mục cha/con thì Maven sẽ không nhận diện được project.</w:t>
      </w:r>
    </w:p>
    <w:p w14:paraId="5D04694C" w14:textId="77777777" w:rsidR="007C773D" w:rsidRDefault="00000000">
      <w:pPr>
        <w:pStyle w:val="Heading2"/>
      </w:pPr>
      <w:r>
        <w:t>6.3. Build file jar để đóng gói</w:t>
      </w:r>
    </w:p>
    <w:p w14:paraId="0D486C44" w14:textId="77777777" w:rsidR="007C773D" w:rsidRDefault="00000000">
      <w:r>
        <w:rPr>
          <w:rFonts w:ascii="Consolas" w:hAnsi="Consolas"/>
          <w:color w:val="1F497D"/>
          <w:sz w:val="21"/>
        </w:rPr>
        <w:t>mvn clean package -DskipTests</w:t>
      </w:r>
      <w:r>
        <w:rPr>
          <w:rFonts w:ascii="Consolas" w:hAnsi="Consolas"/>
          <w:color w:val="1F497D"/>
          <w:sz w:val="21"/>
        </w:rPr>
        <w:br/>
        <w:t># file chạy: target/movie-0.0.1-SNAPSHOT.jar</w:t>
      </w:r>
      <w:r>
        <w:rPr>
          <w:rFonts w:ascii="Consolas" w:hAnsi="Consolas"/>
          <w:color w:val="1F497D"/>
          <w:sz w:val="21"/>
        </w:rPr>
        <w:br/>
        <w:t>java -jar target/movie-0.0.1-SNAPSHOT.jar</w:t>
      </w:r>
    </w:p>
    <w:p w14:paraId="2E6E3682" w14:textId="77777777" w:rsidR="007C773D" w:rsidRDefault="00000000">
      <w:pPr>
        <w:pStyle w:val="Heading1"/>
      </w:pPr>
      <w:r>
        <w:t>7. Lỗi thường gặp và cách xử lý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73D" w14:paraId="4C3728EC" w14:textId="77777777" w:rsidTr="007C77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DEFD8" w14:textId="77777777" w:rsidR="007C773D" w:rsidRDefault="00000000">
            <w:r>
              <w:t>Lỗi / hiện tượng</w:t>
            </w:r>
          </w:p>
        </w:tc>
        <w:tc>
          <w:tcPr>
            <w:tcW w:w="4320" w:type="dxa"/>
          </w:tcPr>
          <w:p w14:paraId="5E570A68" w14:textId="77777777" w:rsidR="007C77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Nguyên nhân và cách sửa</w:t>
            </w:r>
          </w:p>
        </w:tc>
      </w:tr>
      <w:tr w:rsidR="007C773D" w14:paraId="54C73AC4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9CA36" w14:textId="77777777" w:rsidR="007C773D" w:rsidRDefault="00000000">
            <w:r>
              <w:t>'package org.springframework.boot does not exist'</w:t>
            </w:r>
          </w:p>
        </w:tc>
        <w:tc>
          <w:tcPr>
            <w:tcW w:w="4320" w:type="dxa"/>
          </w:tcPr>
          <w:p w14:paraId="0D3F69B7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Biên dịch bằng javac thủ công, thiếu classpath. Hãy chạy mvn compile / mvn spring-boot:run từ thư mục gốc, hoặc chạy qua IDE (IntelliJ tự quản classpath Maven).</w:t>
            </w:r>
          </w:p>
        </w:tc>
      </w:tr>
      <w:tr w:rsidR="007C773D" w14:paraId="3D5560E2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E43" w14:textId="77777777" w:rsidR="007C773D" w:rsidRDefault="00000000">
            <w:r>
              <w:t>'mvn' is not recognized</w:t>
            </w:r>
          </w:p>
        </w:tc>
        <w:tc>
          <w:tcPr>
            <w:tcW w:w="4320" w:type="dxa"/>
          </w:tcPr>
          <w:p w14:paraId="2A95511C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Maven chưa cài hoặc chưa vào Path. Cài lại theo mục 3 và mở terminal mới.</w:t>
            </w:r>
          </w:p>
        </w:tc>
      </w:tr>
      <w:tr w:rsidR="007C773D" w14:paraId="0ADF0F5F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2A368" w14:textId="77777777" w:rsidR="007C773D" w:rsidRDefault="00000000">
            <w:r>
              <w:t>java: invalid target release: 21</w:t>
            </w:r>
          </w:p>
        </w:tc>
        <w:tc>
          <w:tcPr>
            <w:tcW w:w="4320" w:type="dxa"/>
          </w:tcPr>
          <w:p w14:paraId="3BF39670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JDK đang dùng cũ hơn 21. Cài JDK 21 theo mục 2, hoặc trong IDE chọn Project SDK = 21.</w:t>
            </w:r>
          </w:p>
        </w:tc>
      </w:tr>
      <w:tr w:rsidR="007C773D" w14:paraId="0DF397CF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5D6A55" w14:textId="77777777" w:rsidR="007C773D" w:rsidRDefault="00000000">
            <w:r>
              <w:t>Access denied for user 'root'@'localhost'</w:t>
            </w:r>
          </w:p>
        </w:tc>
        <w:tc>
          <w:tcPr>
            <w:tcW w:w="4320" w:type="dxa"/>
          </w:tcPr>
          <w:p w14:paraId="5CC508E8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Mật khẩu trong application.properties sai so với MySQL. Sửa lại password hoặc đặt lại mật khẩu MySQL cho khớp.</w:t>
            </w:r>
          </w:p>
        </w:tc>
      </w:tr>
      <w:tr w:rsidR="007C773D" w14:paraId="669E020E" w14:textId="77777777" w:rsidTr="007C7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38669" w14:textId="77777777" w:rsidR="007C773D" w:rsidRDefault="00000000">
            <w:r>
              <w:t>Communications link failure / Connection refused</w:t>
            </w:r>
          </w:p>
        </w:tc>
        <w:tc>
          <w:tcPr>
            <w:tcW w:w="4320" w:type="dxa"/>
          </w:tcPr>
          <w:p w14:paraId="69185C68" w14:textId="77777777" w:rsidR="007C77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MySQL chưa chạy. Mở Services (services.msc) tìm 'MySQL80' nhấn Start; </w:t>
            </w:r>
            <w:r>
              <w:lastRenderedPageBreak/>
              <w:t>kiểm tra cổng 3306.</w:t>
            </w:r>
          </w:p>
        </w:tc>
      </w:tr>
      <w:tr w:rsidR="007C773D" w14:paraId="3ED075BA" w14:textId="77777777" w:rsidTr="007C77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C1D217" w14:textId="77777777" w:rsidR="007C773D" w:rsidRDefault="00000000">
            <w:r>
              <w:lastRenderedPageBreak/>
              <w:t>Port 8080 was already in use</w:t>
            </w:r>
          </w:p>
        </w:tc>
        <w:tc>
          <w:tcPr>
            <w:tcW w:w="4320" w:type="dxa"/>
          </w:tcPr>
          <w:p w14:paraId="64A5919F" w14:textId="77777777" w:rsidR="007C77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tiến trình khác chiếm cổng (tab trái vẫn chưa đóng). Đổi cổng: thêm server.port=8081 vào application.properties rồi chạy lại.</w:t>
            </w:r>
          </w:p>
        </w:tc>
      </w:tr>
    </w:tbl>
    <w:p w14:paraId="5E4128CD" w14:textId="77777777" w:rsidR="007C773D" w:rsidRDefault="00000000">
      <w:pPr>
        <w:pStyle w:val="Heading1"/>
      </w:pPr>
      <w:r>
        <w:t>8. Checklist trước khi nộp / demo</w:t>
      </w:r>
    </w:p>
    <w:p w14:paraId="04C71E36" w14:textId="77777777" w:rsidR="007C773D" w:rsidRDefault="00000000">
      <w:pPr>
        <w:pStyle w:val="ListBullet"/>
      </w:pPr>
      <w:r>
        <w:t>Máy thử đã cài đủ: JDK 21, Maven, MySQL 8 (chạy mà không cần cài từ đầu).</w:t>
      </w:r>
    </w:p>
    <w:p w14:paraId="65DEBA02" w14:textId="77777777" w:rsidR="007C773D" w:rsidRDefault="00000000">
      <w:pPr>
        <w:pStyle w:val="ListBullet"/>
      </w:pPr>
      <w:r>
        <w:t>Đã import da1.sql thành công vào database movie_booking.</w:t>
      </w:r>
    </w:p>
    <w:p w14:paraId="2C92C801" w14:textId="77777777" w:rsidR="007C773D" w:rsidRDefault="00000000">
      <w:pPr>
        <w:pStyle w:val="ListBullet"/>
      </w:pPr>
      <w:r>
        <w:t>application.properties đã sửa mật khẩu MySQL đúng máy đang chạy.</w:t>
      </w:r>
    </w:p>
    <w:p w14:paraId="160F89B6" w14:textId="77777777" w:rsidR="007C773D" w:rsidRDefault="00000000">
      <w:pPr>
        <w:pStyle w:val="ListBullet"/>
      </w:pPr>
      <w:r>
        <w:t>Đã chạy mvn spring-boot:run không lỗi và vào được /register, /login.</w:t>
      </w:r>
    </w:p>
    <w:p w14:paraId="6D22B932" w14:textId="77777777" w:rsidR="007C773D" w:rsidRDefault="00000000">
      <w:pPr>
        <w:pStyle w:val="ListBullet"/>
      </w:pPr>
      <w:r>
        <w:t>Đã tạo tài khoản test bằng /register và đăng nhập được.</w:t>
      </w:r>
    </w:p>
    <w:p w14:paraId="6827A833" w14:textId="77777777" w:rsidR="007C773D" w:rsidRDefault="00000000">
      <w:pPr>
        <w:pStyle w:val="ListBullet"/>
      </w:pPr>
      <w:r>
        <w:t>Đã commit và push code mới nhất lên GitHub.</w:t>
      </w:r>
    </w:p>
    <w:sectPr w:rsidR="007C7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681240">
    <w:abstractNumId w:val="8"/>
  </w:num>
  <w:num w:numId="2" w16cid:durableId="719671541">
    <w:abstractNumId w:val="6"/>
  </w:num>
  <w:num w:numId="3" w16cid:durableId="2072531442">
    <w:abstractNumId w:val="5"/>
  </w:num>
  <w:num w:numId="4" w16cid:durableId="1074011596">
    <w:abstractNumId w:val="4"/>
  </w:num>
  <w:num w:numId="5" w16cid:durableId="1031609488">
    <w:abstractNumId w:val="7"/>
  </w:num>
  <w:num w:numId="6" w16cid:durableId="943613343">
    <w:abstractNumId w:val="3"/>
  </w:num>
  <w:num w:numId="7" w16cid:durableId="1701205055">
    <w:abstractNumId w:val="2"/>
  </w:num>
  <w:num w:numId="8" w16cid:durableId="1573585671">
    <w:abstractNumId w:val="1"/>
  </w:num>
  <w:num w:numId="9" w16cid:durableId="9687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73D"/>
    <w:rsid w:val="007E77D8"/>
    <w:rsid w:val="00AA1D8D"/>
    <w:rsid w:val="00B47730"/>
    <w:rsid w:val="00B640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E9B3A"/>
  <w14:defaultImageDpi w14:val="300"/>
  <w15:docId w15:val="{646933D2-1BD1-4CE1-B59E-2D0437D8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Khang 86175</cp:lastModifiedBy>
  <cp:revision>3</cp:revision>
  <dcterms:created xsi:type="dcterms:W3CDTF">2013-12-23T23:15:00Z</dcterms:created>
  <dcterms:modified xsi:type="dcterms:W3CDTF">2026-10-20T13:10:00Z</dcterms:modified>
  <cp:category/>
</cp:coreProperties>
</file>